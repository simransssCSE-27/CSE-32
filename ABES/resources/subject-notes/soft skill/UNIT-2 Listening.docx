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774" w:rsidRPr="005C0B91" w:rsidRDefault="005C0B91" w:rsidP="005C0B91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UNIT-02 </w:t>
      </w:r>
      <w:r w:rsidR="00D11C54" w:rsidRPr="005C0B91">
        <w:rPr>
          <w:rFonts w:ascii="Times New Roman" w:hAnsi="Times New Roman" w:cs="Times New Roman"/>
          <w:sz w:val="22"/>
          <w:szCs w:val="22"/>
        </w:rPr>
        <w:t>Listening Process, Types, Barriers, Traits of a Good Listener, and TED Talk Listening</w:t>
      </w:r>
    </w:p>
    <w:p w:rsidR="00986774" w:rsidRPr="005C0B91" w:rsidRDefault="00D11C54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1. Listening Process</w:t>
      </w:r>
    </w:p>
    <w:p w:rsidR="00986774" w:rsidRDefault="00D11C54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The listening process is the step-by-step method by which we receive, understand, and respond to spoken messages. It usually includes hearing, understanding, remembering, evaluating, and responding.</w:t>
      </w:r>
    </w:p>
    <w:p w:rsidR="005C0B91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2.Types of Listening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Listening can take many forms depending on purpose and context. Six common types are: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Active Listening: Fully concentrating and responding to the speaker.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Empathetic Listening: Understanding and sharing the speaker’s feelings.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3. </w:t>
      </w:r>
      <w:r w:rsidR="005B738D" w:rsidRPr="005C0B91">
        <w:rPr>
          <w:rFonts w:ascii="Times New Roman" w:hAnsi="Times New Roman" w:cs="Times New Roman"/>
        </w:rPr>
        <w:t>Critical Listening: Evaluating the message for logic and credibility.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Selective Listening: Focusing on specific parts of the message while ignoring others.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Appreciative Listening: Enjoying the sounds, such as music or storytelling.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Informational Listening: Listening to learn and understand new information.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5B738D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</w:t>
      </w:r>
      <w:r w:rsidRPr="005C0B91">
        <w:rPr>
          <w:rFonts w:ascii="Times New Roman" w:hAnsi="Times New Roman" w:cs="Times New Roman"/>
          <w:sz w:val="22"/>
          <w:szCs w:val="22"/>
        </w:rPr>
        <w:t>Listening Barriers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Barriers are factors that hinder effective listening and understanding. Here are six common types: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Physical Barriers: External noise or environmental distractions (e.g., loud construction sounds).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Psychological Barriers: Mental distractions like stress, anger, or prejudices affecting focus.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3. </w:t>
      </w:r>
      <w:r w:rsidR="005B738D" w:rsidRPr="005C0B91">
        <w:rPr>
          <w:rFonts w:ascii="Times New Roman" w:hAnsi="Times New Roman" w:cs="Times New Roman"/>
        </w:rPr>
        <w:t>Semantic Barriers: Misunderstandings caused by unclear language or jargon.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Physiological Barriers: Physical conditions such as hearing impairment or fatigue.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Language Barriers: Difficulty understanding due to unfamiliar accents or language differences.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Selective Listening: Hearing only what interests you and ignoring the rest.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5C0B91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5C0B91">
        <w:rPr>
          <w:rFonts w:ascii="Times New Roman" w:hAnsi="Times New Roman" w:cs="Times New Roman"/>
          <w:sz w:val="22"/>
          <w:szCs w:val="22"/>
        </w:rPr>
        <w:t>. Traits of a Good Listener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Good listeners have qualities that help them understand and connect effectively. Six important traits are: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1. </w:t>
      </w:r>
      <w:r w:rsidR="005B738D" w:rsidRPr="005C0B91">
        <w:rPr>
          <w:rFonts w:ascii="Times New Roman" w:hAnsi="Times New Roman" w:cs="Times New Roman"/>
        </w:rPr>
        <w:t>Attentiveness: Fully focusing on the speaker without distractions.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2. </w:t>
      </w:r>
      <w:r w:rsidR="005B738D" w:rsidRPr="005C0B91">
        <w:rPr>
          <w:rFonts w:ascii="Times New Roman" w:hAnsi="Times New Roman" w:cs="Times New Roman"/>
        </w:rPr>
        <w:t>Patience: Allowing the speaker to finish without interrupting.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ab/>
        <w:t xml:space="preserve">3. </w:t>
      </w:r>
      <w:r w:rsidR="005B738D" w:rsidRPr="005C0B91">
        <w:rPr>
          <w:rFonts w:ascii="Times New Roman" w:hAnsi="Times New Roman" w:cs="Times New Roman"/>
        </w:rPr>
        <w:t>Open-mindedness: Being willing to hear and consider different viewpoints.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4. </w:t>
      </w:r>
      <w:r w:rsidR="005B738D" w:rsidRPr="005C0B91">
        <w:rPr>
          <w:rFonts w:ascii="Times New Roman" w:hAnsi="Times New Roman" w:cs="Times New Roman"/>
        </w:rPr>
        <w:t>Empathy: Understanding and relating to the speaker’s emotions.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5. </w:t>
      </w:r>
      <w:r w:rsidR="005B738D" w:rsidRPr="005C0B91">
        <w:rPr>
          <w:rFonts w:ascii="Times New Roman" w:hAnsi="Times New Roman" w:cs="Times New Roman"/>
        </w:rPr>
        <w:t>Non-judgmental Attitude: Avoiding quick conclusions or biases while listening.</w:t>
      </w:r>
    </w:p>
    <w:p w:rsidR="005B738D" w:rsidRPr="005C0B91" w:rsidRDefault="005C0B91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ab/>
        <w:t xml:space="preserve">6. </w:t>
      </w:r>
      <w:r w:rsidR="005B738D" w:rsidRPr="005C0B91">
        <w:rPr>
          <w:rFonts w:ascii="Times New Roman" w:hAnsi="Times New Roman" w:cs="Times New Roman"/>
        </w:rPr>
        <w:t>Providing Feedback: Giving appropriate verbal or non-verbal responses to show understanding.</w:t>
      </w:r>
    </w:p>
    <w:p w:rsidR="00986774" w:rsidRPr="005C0B91" w:rsidRDefault="005C0B91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="00D11C54" w:rsidRPr="005C0B91">
        <w:rPr>
          <w:rFonts w:ascii="Times New Roman" w:hAnsi="Times New Roman" w:cs="Times New Roman"/>
          <w:sz w:val="22"/>
          <w:szCs w:val="22"/>
        </w:rPr>
        <w:t>. TED Talk Listening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 TED Talk is a short, powerful presentation where speakers share ideas, stories, or research on a variety of topics. Listening to TED Talks helps improve comprehension, critical thinking, and note-taking skills by exposing listeners to clear, engaging, and well-structured speeches.</w:t>
      </w:r>
    </w:p>
    <w:p w:rsidR="00986774" w:rsidRPr="005C0B91" w:rsidRDefault="005C0B91" w:rsidP="005C0B91">
      <w:pPr>
        <w:pStyle w:val="Heading3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</w:t>
      </w:r>
      <w:r w:rsidR="00D11C54" w:rsidRPr="005C0B91">
        <w:rPr>
          <w:rFonts w:ascii="Times New Roman" w:hAnsi="Times New Roman" w:cs="Times New Roman"/>
        </w:rPr>
        <w:t>o Teach:</w:t>
      </w:r>
    </w:p>
    <w:p w:rsidR="00986774" w:rsidRPr="005C0B91" w:rsidRDefault="00D11C54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 xml:space="preserve"> Julian Treasure – “5 Ways to Listen Better” and </w:t>
      </w:r>
      <w:proofErr w:type="spellStart"/>
      <w:r w:rsidRPr="005C0B91">
        <w:rPr>
          <w:rFonts w:ascii="Times New Roman" w:hAnsi="Times New Roman" w:cs="Times New Roman"/>
        </w:rPr>
        <w:t>summarise</w:t>
      </w:r>
      <w:proofErr w:type="spellEnd"/>
      <w:r w:rsidRPr="005C0B91">
        <w:rPr>
          <w:rFonts w:ascii="Times New Roman" w:hAnsi="Times New Roman" w:cs="Times New Roman"/>
        </w:rPr>
        <w:t xml:space="preserve"> its message.</w:t>
      </w:r>
    </w:p>
    <w:p w:rsidR="005C0B91" w:rsidRPr="005C0B91" w:rsidRDefault="005C0B91" w:rsidP="005C0B9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Amy Cuddy: Your Body Language May Shape Who You Are</w:t>
      </w:r>
    </w:p>
    <w:p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https://www.youtube.com/watch?v=Ks-_Mh1QhMc</w:t>
      </w:r>
    </w:p>
    <w:p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Mark Bowden: 10 Ways to Have a Better Conversation</w:t>
      </w:r>
    </w:p>
    <w:p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https://www.youtube.com/watch?v=H6n3iNh4XLI</w:t>
      </w:r>
    </w:p>
    <w:p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Janine Driver: The Power of Body Language</w:t>
      </w:r>
    </w:p>
    <w:p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https://www.youtube.com/watch?v=Iy1krt06-Gs</w:t>
      </w:r>
    </w:p>
    <w:p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 xml:space="preserve">Celeste </w:t>
      </w:r>
      <w:proofErr w:type="spellStart"/>
      <w:r w:rsidRPr="005C0B91">
        <w:rPr>
          <w:rFonts w:ascii="Times New Roman" w:hAnsi="Times New Roman" w:cs="Times New Roman"/>
        </w:rPr>
        <w:t>Headlee</w:t>
      </w:r>
      <w:proofErr w:type="spellEnd"/>
      <w:r w:rsidRPr="005C0B91">
        <w:rPr>
          <w:rFonts w:ascii="Times New Roman" w:hAnsi="Times New Roman" w:cs="Times New Roman"/>
        </w:rPr>
        <w:t>: 10 Ways to Have a Better Conversation</w:t>
      </w:r>
    </w:p>
    <w:p w:rsidR="005B738D" w:rsidRPr="005C0B91" w:rsidRDefault="005B738D" w:rsidP="005C0B9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https://www.youtube.com/watch?v=H6n3iNh4XLI</w:t>
      </w:r>
    </w:p>
    <w:p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Allan Pease: The Body Language of Listening (Short clip)</w:t>
      </w:r>
      <w:r w:rsidR="00E3354A" w:rsidRPr="005C0B91">
        <w:rPr>
          <w:rFonts w:ascii="Times New Roman" w:hAnsi="Times New Roman" w:cs="Times New Roman"/>
        </w:rPr>
        <w:t xml:space="preserve"> </w:t>
      </w:r>
      <w:r w:rsidRPr="005C0B91">
        <w:rPr>
          <w:rFonts w:ascii="Times New Roman" w:hAnsi="Times New Roman" w:cs="Times New Roman"/>
        </w:rPr>
        <w:t>https://www.youtube.com/watch?v=pK-5fYO7A5I</w:t>
      </w:r>
    </w:p>
    <w:p w:rsidR="005B738D" w:rsidRPr="005C0B91" w:rsidRDefault="005B738D" w:rsidP="005C0B91">
      <w:pPr>
        <w:spacing w:line="240" w:lineRule="auto"/>
        <w:ind w:left="360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5B738D" w:rsidRPr="005C0B91" w:rsidRDefault="005B738D" w:rsidP="005C0B91">
      <w:pPr>
        <w:pStyle w:val="Heading1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>Listening Skills – MCQ Quizzes</w:t>
      </w:r>
    </w:p>
    <w:p w:rsidR="005B738D" w:rsidRPr="005C0B91" w:rsidRDefault="005B738D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 xml:space="preserve">Quiz 1 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Q1. Which is the first step in the listening process?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Understanding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Hearing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Responding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Evaluating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Answer: b) Hearing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Q2. Which type of listening focuses on evaluating the speaker’s message?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Active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Critical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Selective Listening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Critical Listening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Q3. Loud background music making it hard to hear is an example of which barrier?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Psychological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Physical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Language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Semantic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Physical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Q4. Which trait of a good listener involves not interrupting the speaker?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Openness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Patience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Attentiveness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Empathy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Patience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Q5. Selective listening means: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Ignoring all parts of a message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Paying attention to certain parts and ignoring others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Listening to only one person at a time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 without hearing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Paying attention to certain parts and ignoring others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Q6. Which of the following is not a step in the listening process?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Hearing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Remembering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Interrupting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Interrupting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Q7. Why are TED Talks considered important tools for improving listening skills?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They are very long and detailed, helping listeners concentrate for hours.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They present clear, engaging ideas that develop comprehension and critical thinking.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They focus mainly on entertainment rather than educational content.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d) They encourage listeners to memorize speeches word-for-word.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</w:t>
      </w:r>
    </w:p>
    <w:p w:rsidR="00E3354A" w:rsidRPr="005C0B91" w:rsidRDefault="00E3354A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They present clear, engaging ideas that develop comprehension and critical thinking.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Q8. Which barrier occurs when a listener disagrees with the speaker’s ideas before hearing them fully?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Physical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Psychological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Language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Semantic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Psychological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Q9. Empathetic listening is most useful when: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Taking an exam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A friend is sharing a personal problem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Listening to an online lecture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Reading a textbook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A friend is sharing a personal problem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Q10. Which of the following is a sign of active listening?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Avoiding eye contact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Nodding occasionally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Interrupting for quick comments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Checking your phone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Nodding occasionally</w:t>
      </w:r>
    </w:p>
    <w:p w:rsidR="005B738D" w:rsidRPr="005C0B91" w:rsidRDefault="00E3354A" w:rsidP="005C0B91">
      <w:pPr>
        <w:pStyle w:val="Heading2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5C0B91">
        <w:rPr>
          <w:rFonts w:ascii="Times New Roman" w:hAnsi="Times New Roman" w:cs="Times New Roman"/>
          <w:sz w:val="22"/>
          <w:szCs w:val="22"/>
        </w:rPr>
        <w:t xml:space="preserve">Quiz 2 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Q1. In the listening process, which step involves storing information for future use?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Understanding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Remembering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Evaluating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Remembering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Q2. Which type of listening focuses mainly on understanding emotions?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Critical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Informational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Selective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Empathetic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Q3. A listener misunderstanding a speech because of the speaker’s accent is facing which barrier?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Semantic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Language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Psychological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Physical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Language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Q4. Which trait of a good listener is shown when they are open to new viewpoints?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Empathy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Patience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Openness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Attentiveness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Openness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Q5. Critical listening is most appropriate when: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Enjoying music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Listening to a persuasive speech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Talking to a friend about their feelings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Watching a movie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Listening to a persuasive speech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Q6. In a TED Talk listening task, which is a good strategy?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Avoiding note-taking to focus only on visuals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Writing down key points and questions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Talking to peers during the video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Guessing the message without watching fully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Writing down key points and questions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Q7. Which barrier to listening is caused by emotional reactions to the speaker’s words?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Physical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Psychological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Semantic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Language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Psychological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Q8. Which step in the listening process involves forming a judgment about what you hear?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Hearing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Understanding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Evaluating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Responding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c) Evaluating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lastRenderedPageBreak/>
        <w:t>Q9. Which example shows poor listening behavior?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Maintaining eye contact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Interrupting frequently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Nodding while the speaker talks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Asking relevant questions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b) Interrupting frequently</w:t>
      </w:r>
    </w:p>
    <w:p w:rsidR="005B738D" w:rsidRPr="005C0B91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Q10. Which type of listening would be most useful when attending a lecture for learning purposes?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a) Informational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b) Empathetic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c) Selective Listening</w:t>
      </w:r>
    </w:p>
    <w:p w:rsidR="005B738D" w:rsidRPr="005C0B91" w:rsidRDefault="005B738D" w:rsidP="005C0B91">
      <w:pPr>
        <w:pStyle w:val="ListBullet"/>
        <w:numPr>
          <w:ilvl w:val="0"/>
          <w:numId w:val="0"/>
        </w:numPr>
        <w:spacing w:line="240" w:lineRule="auto"/>
        <w:ind w:left="360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d) Appreciative Listening</w:t>
      </w:r>
    </w:p>
    <w:p w:rsidR="005B738D" w:rsidRDefault="005B738D" w:rsidP="005C0B91">
      <w:pPr>
        <w:spacing w:line="240" w:lineRule="auto"/>
        <w:rPr>
          <w:rFonts w:ascii="Times New Roman" w:hAnsi="Times New Roman" w:cs="Times New Roman"/>
        </w:rPr>
      </w:pPr>
      <w:r w:rsidRPr="005C0B91">
        <w:rPr>
          <w:rFonts w:ascii="Times New Roman" w:hAnsi="Times New Roman" w:cs="Times New Roman"/>
        </w:rPr>
        <w:t>Answer: a) Informational Listening</w:t>
      </w:r>
    </w:p>
    <w:p w:rsidR="00FE4071" w:rsidRDefault="00FE4071" w:rsidP="005C0B9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1. Which stage of the listening process involves attaching meaning to the received stimuli?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Receiving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Interpreting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Evaluating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Responding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Interpreting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Interpreting is where the listener decodes and assigns</w:t>
      </w:r>
      <w:r>
        <w:rPr>
          <w:rFonts w:ascii="Times New Roman" w:hAnsi="Times New Roman" w:cs="Times New Roman"/>
        </w:rPr>
        <w:t xml:space="preserve"> significance to what is heard.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2. Which listening type focuses primarily on grasping factual details rather than emotions?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Comprehensive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Comprehensive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Comprehensive listening prioritizes understanding </w:t>
      </w:r>
      <w:r>
        <w:rPr>
          <w:rFonts w:ascii="Times New Roman" w:hAnsi="Times New Roman" w:cs="Times New Roman"/>
        </w:rPr>
        <w:t>facts, ideas, and instructions.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3. Which barrier to listening is best described as “mental preoccupation with unrelated thoughts”?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Physiological noise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Psychological noise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Semantic noise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Cultural noise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Psychological noise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Psychological noise occurs when the listener’s min</w:t>
      </w:r>
      <w:r>
        <w:rPr>
          <w:rFonts w:ascii="Times New Roman" w:hAnsi="Times New Roman" w:cs="Times New Roman"/>
        </w:rPr>
        <w:t>d is distracted or preoccupied.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4. What trait of a good listener ensures they do not prejudge the speaker before the message is complete?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Impartiality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Patience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Reflectiveness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Open-mindedness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D) Open-mindedness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Open-mindedness prevents premature evalu</w:t>
      </w:r>
      <w:r>
        <w:rPr>
          <w:rFonts w:ascii="Times New Roman" w:hAnsi="Times New Roman" w:cs="Times New Roman"/>
        </w:rPr>
        <w:t>ation or bias during listening.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5. Which type of listening is most essential for counselors and therapists?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Discriminative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Empathetic listening requires emotional sens</w:t>
      </w:r>
      <w:r>
        <w:rPr>
          <w:rFonts w:ascii="Times New Roman" w:hAnsi="Times New Roman" w:cs="Times New Roman"/>
        </w:rPr>
        <w:t>itivity to understand feelings.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6. Which part of the listening process involves recalling and retaining information?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Remembering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Responding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Evaluating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Interpreting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Remembering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Remembering is crucial </w:t>
      </w:r>
      <w:r>
        <w:rPr>
          <w:rFonts w:ascii="Times New Roman" w:hAnsi="Times New Roman" w:cs="Times New Roman"/>
        </w:rPr>
        <w:t>for recalling key points later.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7. The inability to hear certain frequencies due to aging is classified as which barrier?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Semantic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Physiological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Cultural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Mechanical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Physiological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Hearing loss is a physiological </w:t>
      </w:r>
      <w:r>
        <w:rPr>
          <w:rFonts w:ascii="Times New Roman" w:hAnsi="Times New Roman" w:cs="Times New Roman"/>
        </w:rPr>
        <w:t>limitation affecting listening.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8. Which listening type focuses on aesthetic enjoyment, such as music or poetry recitals?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Comprehensive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Appreciative listening is dr</w:t>
      </w:r>
      <w:r>
        <w:rPr>
          <w:rFonts w:ascii="Times New Roman" w:hAnsi="Times New Roman" w:cs="Times New Roman"/>
        </w:rPr>
        <w:t>iven by enjoyment and pleasure.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9. In TED Talks, the hallmark of effective delivery is often the integration of ____.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Excessive data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B) Storytelling and evidence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Monotone narration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Technical jargon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Storytelling and evidence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TED speakers blend narrative</w:t>
      </w:r>
      <w:r>
        <w:rPr>
          <w:rFonts w:ascii="Times New Roman" w:hAnsi="Times New Roman" w:cs="Times New Roman"/>
        </w:rPr>
        <w:t>s with factual data for impact.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10. Which is a semantic barrier to listening?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Complex jargon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Daydreaming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Hearing impairment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Poor seating arrangement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Complex jargon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Semantic barriers arise from uncl</w:t>
      </w:r>
      <w:r>
        <w:rPr>
          <w:rFonts w:ascii="Times New Roman" w:hAnsi="Times New Roman" w:cs="Times New Roman"/>
        </w:rPr>
        <w:t>ear or overly complex language.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11. Which listening type involves assessing the credibility of the speaker’s arguments?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Discriminative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Critical listening is an</w:t>
      </w:r>
      <w:r>
        <w:rPr>
          <w:rFonts w:ascii="Times New Roman" w:hAnsi="Times New Roman" w:cs="Times New Roman"/>
        </w:rPr>
        <w:t>alytical and judgment-oriented.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12. Which listening stage demands the highest level of mental engagement?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Receiving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Evaluating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Remembering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D) Responding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Evaluating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Evaluation requires active </w:t>
      </w:r>
      <w:r>
        <w:rPr>
          <w:rFonts w:ascii="Times New Roman" w:hAnsi="Times New Roman" w:cs="Times New Roman"/>
        </w:rPr>
        <w:t>judgment of ideas and evidence.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13. The act of nodding while a person speaks is an example of which listening trait?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Positive reinforcement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Verbal affirmation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Kinetic agreement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Nonverbal feedback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D) Nonverbal feedback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 xml:space="preserve">Explanation: Nonverbal cues like </w:t>
      </w:r>
      <w:r>
        <w:rPr>
          <w:rFonts w:ascii="Times New Roman" w:hAnsi="Times New Roman" w:cs="Times New Roman"/>
        </w:rPr>
        <w:t>nodding indicate attentiveness.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14. Which barrier often arises from differing social norms between speaker and listener?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Cultural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Physiological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Psychological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Semantic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Cultural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Cultural barriers involve differences</w:t>
      </w:r>
      <w:r>
        <w:rPr>
          <w:rFonts w:ascii="Times New Roman" w:hAnsi="Times New Roman" w:cs="Times New Roman"/>
        </w:rPr>
        <w:t xml:space="preserve"> in values, customs, and norms.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15. A TED Talk that fails to connect with the audience usually lacks which element?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A rigid structure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Data visualization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Audience-centered relevance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Humor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Audience-centered relevance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Explanation: A talk must resonate with audience needs and interests.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16. Which type of listening is most crucial when learning a new skill from instructions?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Comprehensive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Comprehensive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This type ensures accurate understa</w:t>
      </w:r>
      <w:r>
        <w:rPr>
          <w:rFonts w:ascii="Times New Roman" w:hAnsi="Times New Roman" w:cs="Times New Roman"/>
        </w:rPr>
        <w:t>nding of step-by-step guidance.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17. Which of the following best exemplifies the “Responding” stage of listening?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Taking mental notes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Asking a clarifying question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Avoiding distractions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Interpreting a metaphor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B) Asking a clarifying question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Responding shows engag</w:t>
      </w:r>
      <w:r>
        <w:rPr>
          <w:rFonts w:ascii="Times New Roman" w:hAnsi="Times New Roman" w:cs="Times New Roman"/>
        </w:rPr>
        <w:t>ement and checks understanding.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18. Which barrier is most likely to occur if a listener assumes they already know the content?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Physiological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Cultural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Psychological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Semantic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Psychological barrier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Overconfidence and assum</w:t>
      </w:r>
      <w:r>
        <w:rPr>
          <w:rFonts w:ascii="Times New Roman" w:hAnsi="Times New Roman" w:cs="Times New Roman"/>
        </w:rPr>
        <w:t>ptions lead to inattentiveness.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lastRenderedPageBreak/>
        <w:t>19. Which listening type is involved when distinguishing between subtle changes in tone?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Discriminative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Empathetic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Appreciative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Critical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A) Discriminative listening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Discriminative list</w:t>
      </w:r>
      <w:r>
        <w:rPr>
          <w:rFonts w:ascii="Times New Roman" w:hAnsi="Times New Roman" w:cs="Times New Roman"/>
        </w:rPr>
        <w:t>ening focuses on sound nuances.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20. The most distinguishing feature of an effective TED Talk as a classroom tool is its ability to ____.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A) Replace traditional lectures entirely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B) Provide entertainment without learning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C) Merge intellectual content with compelling delivery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D) Avoid controversial topics</w:t>
      </w:r>
    </w:p>
    <w:p w:rsidR="00FE4071" w:rsidRPr="00FE407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Answer: C) Merge intellectual content with compelling delivery</w:t>
      </w:r>
    </w:p>
    <w:p w:rsidR="00FE4071" w:rsidRPr="005C0B91" w:rsidRDefault="00FE4071" w:rsidP="00FE4071">
      <w:pPr>
        <w:spacing w:line="240" w:lineRule="auto"/>
        <w:rPr>
          <w:rFonts w:ascii="Times New Roman" w:hAnsi="Times New Roman" w:cs="Times New Roman"/>
        </w:rPr>
      </w:pPr>
      <w:r w:rsidRPr="00FE4071">
        <w:rPr>
          <w:rFonts w:ascii="Times New Roman" w:hAnsi="Times New Roman" w:cs="Times New Roman"/>
        </w:rPr>
        <w:t>Explanation: TED Talks succeed by combining knowledge with engaging presentation.</w:t>
      </w:r>
    </w:p>
    <w:p w:rsidR="005B738D" w:rsidRDefault="005B738D" w:rsidP="005C0B91">
      <w:pPr>
        <w:spacing w:line="240" w:lineRule="auto"/>
        <w:rPr>
          <w:rFonts w:ascii="Times New Roman" w:hAnsi="Times New Roman" w:cs="Times New Roman"/>
        </w:rPr>
      </w:pPr>
    </w:p>
    <w:p w:rsidR="00FE4071" w:rsidRPr="00FE4071" w:rsidRDefault="00FE4071" w:rsidP="005C0B91">
      <w:pPr>
        <w:spacing w:line="240" w:lineRule="auto"/>
        <w:rPr>
          <w:rFonts w:ascii="Times New Roman" w:hAnsi="Times New Roman" w:cs="Times New Roman"/>
          <w:color w:val="4F81BD" w:themeColor="accent1"/>
        </w:rPr>
      </w:pPr>
      <w:r w:rsidRPr="00FE4071">
        <w:rPr>
          <w:rFonts w:ascii="Times New Roman" w:hAnsi="Times New Roman" w:cs="Times New Roman"/>
          <w:color w:val="4F81BD" w:themeColor="accent1"/>
        </w:rPr>
        <w:t>Class Test Questions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FE4071">
        <w:rPr>
          <w:rFonts w:ascii="Times New Roman" w:hAnsi="Times New Roman" w:cs="Times New Roman"/>
        </w:rPr>
        <w:t>Explain the stages of the listening process with suitable examples.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FE4071">
        <w:rPr>
          <w:rFonts w:ascii="Times New Roman" w:hAnsi="Times New Roman" w:cs="Times New Roman"/>
        </w:rPr>
        <w:t>Differentiate between Comprehensive listening and Critical listening with examples from an academic setting.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FE4071">
        <w:rPr>
          <w:rFonts w:ascii="Times New Roman" w:hAnsi="Times New Roman" w:cs="Times New Roman"/>
        </w:rPr>
        <w:t>Discuss three common barriers to effective listening and suggest strategies to overcome them.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FE4071">
        <w:rPr>
          <w:rFonts w:ascii="Times New Roman" w:hAnsi="Times New Roman" w:cs="Times New Roman"/>
        </w:rPr>
        <w:t>What do you understand by semantic barriers in listening? Give t</w:t>
      </w:r>
      <w:r>
        <w:rPr>
          <w:rFonts w:ascii="Times New Roman" w:hAnsi="Times New Roman" w:cs="Times New Roman"/>
        </w:rPr>
        <w:t>wo real-life examples?</w:t>
      </w:r>
      <w:bookmarkStart w:id="0" w:name="_GoBack"/>
      <w:bookmarkEnd w:id="0"/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FE4071">
        <w:rPr>
          <w:rFonts w:ascii="Times New Roman" w:hAnsi="Times New Roman" w:cs="Times New Roman"/>
        </w:rPr>
        <w:t>List and explain any four traits of a good listener that are essential for engineering students in group projects.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FE4071">
        <w:rPr>
          <w:rFonts w:ascii="Times New Roman" w:hAnsi="Times New Roman" w:cs="Times New Roman"/>
        </w:rPr>
        <w:t>Describe the role of remembering in the listening process and explain why it is important in technical learning.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FE4071">
        <w:rPr>
          <w:rFonts w:ascii="Times New Roman" w:hAnsi="Times New Roman" w:cs="Times New Roman"/>
        </w:rPr>
        <w:t>How can TED Talks be used as a learning tool to improve listening and communication skills?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Discuss </w:t>
      </w:r>
      <w:r w:rsidRPr="00FE4071">
        <w:rPr>
          <w:rFonts w:ascii="Times New Roman" w:hAnsi="Times New Roman" w:cs="Times New Roman"/>
        </w:rPr>
        <w:t>the difference between hearing and listening with reference to classroom learning.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FE4071">
        <w:rPr>
          <w:rFonts w:ascii="Times New Roman" w:hAnsi="Times New Roman" w:cs="Times New Roman"/>
        </w:rPr>
        <w:t>Explain the importance of open-mindedness in listening and its role in professional communication.</w:t>
      </w:r>
    </w:p>
    <w:p w:rsidR="00FE4071" w:rsidRPr="00FE4071" w:rsidRDefault="00FE4071" w:rsidP="00FE4071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FE4071">
        <w:rPr>
          <w:rFonts w:ascii="Times New Roman" w:hAnsi="Times New Roman" w:cs="Times New Roman"/>
        </w:rPr>
        <w:t>Suggest three ways to become an active listener while watching a TED Talk in class.</w:t>
      </w:r>
    </w:p>
    <w:sectPr w:rsidR="00FE4071" w:rsidRPr="00FE40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1A1A44"/>
    <w:multiLevelType w:val="hybridMultilevel"/>
    <w:tmpl w:val="BA90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6A0098"/>
    <w:multiLevelType w:val="hybridMultilevel"/>
    <w:tmpl w:val="D16E042A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84B76"/>
    <w:multiLevelType w:val="hybridMultilevel"/>
    <w:tmpl w:val="0AD013BA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F361E2A">
      <w:start w:val="1"/>
      <w:numFmt w:val="decimal"/>
      <w:lvlText w:val="%2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27E22"/>
    <w:multiLevelType w:val="hybridMultilevel"/>
    <w:tmpl w:val="801E9628"/>
    <w:lvl w:ilvl="0" w:tplc="A860E9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38D"/>
    <w:rsid w:val="005C0B91"/>
    <w:rsid w:val="00986774"/>
    <w:rsid w:val="00AA1D8D"/>
    <w:rsid w:val="00B47730"/>
    <w:rsid w:val="00CB0664"/>
    <w:rsid w:val="00D11C54"/>
    <w:rsid w:val="00E3354A"/>
    <w:rsid w:val="00FC693F"/>
    <w:rsid w:val="00FE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2C3B82"/>
  <w14:defaultImageDpi w14:val="300"/>
  <w15:docId w15:val="{2A55FDB6-21DD-4936-BC90-1282C7EBB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35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C74E6-75B0-4621-8CE2-883AA336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2071</Words>
  <Characters>11811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Bharti Chauhan SEEP</cp:lastModifiedBy>
  <cp:revision>3</cp:revision>
  <dcterms:created xsi:type="dcterms:W3CDTF">2025-08-08T05:24:00Z</dcterms:created>
  <dcterms:modified xsi:type="dcterms:W3CDTF">2025-08-13T07:51:00Z</dcterms:modified>
  <cp:category/>
</cp:coreProperties>
</file>